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WEEK 3</w:t>
        <w:br/>
      </w:r>
      <w:r>
        <w:rPr>
          <w:b/>
          <w:sz w:val="34"/>
        </w:rPr>
        <w:t>MONITORING, LOGGING, AND CLOUD SECURITY SETUP SIMULATION</w:t>
      </w:r>
    </w:p>
    <w:p>
      <w:pPr>
        <w:jc w:val="center"/>
      </w:pPr>
      <w:r>
        <w:rPr>
          <w:i/>
        </w:rPr>
        <w:t>Cloud Engineering Internship – Project Report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Week 3 project demonstrates a practical cloud operations workflow focused on monitoring,</w:t>
        <w:br/>
        <w:t>logging, and security. The implementation is designed as a local simulation so that the complete</w:t>
        <w:br/>
        <w:t>workflow can be developed and demonstrated without requiring an AWS account. The project models</w:t>
        <w:br/>
        <w:t>how an application produces structured logs, how operational metrics can be monitored against</w:t>
        <w:br/>
        <w:t>thresholds, how alerts can be generated, and how a security configuration can be audited.</w:t>
      </w:r>
    </w:p>
    <w:p>
      <w:pPr>
        <w:pStyle w:val="Heading1"/>
      </w:pPr>
      <w:r>
        <w:t>2. Objectives</w:t>
      </w:r>
    </w:p>
    <w:p>
      <w:r>
        <w:t>The objectives are to understand the role of monitoring in cloud environments, implement structured</w:t>
        <w:br/>
        <w:t>application logging, identify operational anomalies through threshold-based alerts, analyze log data,</w:t>
        <w:br/>
        <w:t>and apply basic cloud-security controls. The project also emphasizes repeatability, clear documentation,</w:t>
        <w:br/>
        <w:t>and separation of configuration from application logic.</w:t>
      </w:r>
    </w:p>
    <w:p>
      <w:pPr>
        <w:pStyle w:val="Heading1"/>
      </w:pPr>
      <w:r>
        <w:t>3. Solution Overview</w:t>
      </w:r>
    </w:p>
    <w:p>
      <w:r>
        <w:t>The solution contains four main components: an application simulator, a monitoring engine, a log</w:t>
        <w:br/>
        <w:t>analyzer, and a security audit module. The application simulator generates JSON-formatted events</w:t>
        <w:br/>
        <w:t>containing timestamps, status codes, latency, and event levels. The monitoring engine generates CPU,</w:t>
        <w:br/>
        <w:t>memory, disk, latency, and error-rate metrics and compares them with configured thresholds. The log</w:t>
        <w:br/>
        <w:t>analyzer summarizes application activity. The security audit checks policy controls such as database</w:t>
        <w:br/>
        <w:t>privacy, SSH restrictions, encryption, least privilege, MFA, logging, and unused-port protection.</w:t>
      </w:r>
    </w:p>
    <w:p>
      <w:pPr>
        <w:pStyle w:val="Heading1"/>
      </w:pPr>
      <w:r>
        <w:t>4. Architecture</w:t>
      </w:r>
    </w:p>
    <w:p>
      <w:r>
        <w:t>The simulated architecture follows a simple cloud observability flow. Simulated users interact with</w:t>
        <w:br/>
        <w:t>the application layer. Application activity is written to structured logs. Monitoring consumes</w:t>
        <w:br/>
        <w:t>operational metrics and produces alerts when thresholds are exceeded. Log analysis identifies errors,</w:t>
        <w:br/>
        <w:t>status-code patterns, and latency trends. A security audit independently checks whether defined</w:t>
        <w:br/>
        <w:t>security controls are enabled.</w:t>
      </w:r>
    </w:p>
    <w:p>
      <w:pPr>
        <w:pStyle w:val="Heading1"/>
      </w:pPr>
      <w:r>
        <w:t>5. Monitoring Implementation</w:t>
      </w:r>
    </w:p>
    <w:p>
      <w:r>
        <w:t>Monitoring is implemented with configurable thresholds stored in `config/monitoring.json`. The</w:t>
        <w:br/>
        <w:t>simulation evaluates CPU utilization, memory utilization, disk utilization, request latency, and error</w:t>
        <w:br/>
        <w:t>rate. Whenever a metric exceeds its threshold, an alert is recorded and displayed. This demonstrates</w:t>
        <w:br/>
        <w:t>the basic principle used by cloud monitoring systems: collect telemetry, compare it with an expected</w:t>
        <w:br/>
        <w:t>operating range, and generate actionable alerts.</w:t>
      </w:r>
    </w:p>
    <w:p>
      <w:pPr>
        <w:pStyle w:val="Heading1"/>
      </w:pPr>
      <w:r>
        <w:t>6. Logging and Log Analysis</w:t>
      </w:r>
    </w:p>
    <w:p>
      <w:r>
        <w:t>The application simulator writes structured JSON records to an application log. Each event includes</w:t>
        <w:br/>
        <w:t>a timestamp, service name, log level, event type, request identifier, status code, and latency where</w:t>
        <w:br/>
        <w:t>applicable. The log analyzer reads these records and reports total events, log levels, status-code</w:t>
        <w:br/>
        <w:t>distribution, average latency, and the number of errors. Structured logging makes automated analysis</w:t>
        <w:br/>
        <w:t>easier and supports troubleshooting and operational visibility.</w:t>
      </w:r>
    </w:p>
    <w:p>
      <w:pPr>
        <w:pStyle w:val="Heading1"/>
      </w:pPr>
      <w:r>
        <w:t>7. Cloud Security Setup</w:t>
      </w:r>
    </w:p>
    <w:p>
      <w:r>
        <w:t>The security policy models important cloud-security practices. Databases should remain private,</w:t>
        <w:br/>
        <w:t>administrative access should not be exposed to the entire internet, encryption should be used both at</w:t>
        <w:br/>
        <w:t>rest and in transit, IAM should follow least privilege, privileged accounts should use MFA, logging</w:t>
        <w:br/>
        <w:t>should be enabled, and unused network ports should be blocked. The audit script converts these</w:t>
        <w:br/>
        <w:t>requirements into repeatable PASS/FAIL checks, allowing configuration changes to be tested consistently.</w:t>
      </w:r>
    </w:p>
    <w:p>
      <w:pPr>
        <w:pStyle w:val="Heading1"/>
      </w:pPr>
      <w:r>
        <w:t>8. Testing and Validation</w:t>
      </w:r>
    </w:p>
    <w:p>
      <w:r>
        <w:t>The project can be executed using the Windows PowerShell script or by running each Python module</w:t>
        <w:br/>
        <w:t>individually. Successful execution creates application and monitoring logs, prints monitoring alerts,</w:t>
        <w:br/>
        <w:t>produces a log-analysis summary, and reports security-control results. The implementation uses only</w:t>
        <w:br/>
        <w:t>Python's standard library and therefore does not require third-party packages or cloud credentials.</w:t>
      </w:r>
    </w:p>
    <w:p>
      <w:pPr>
        <w:pStyle w:val="Heading1"/>
      </w:pPr>
      <w:r>
        <w:t>9. Limitations</w:t>
      </w:r>
    </w:p>
    <w:p>
      <w:r>
        <w:t>This project is a simulation rather than a live cloud deployment. It does not create AWS resources,</w:t>
        <w:br/>
        <w:t>collect real CloudWatch metrics, or integrate with a production SIEM. Its purpose is to demonstrate the</w:t>
        <w:br/>
        <w:t>logic and workflow of monitoring, logging, alerting, and security auditing in a reproducible local</w:t>
        <w:br/>
        <w:t>environment. A future production version could connect the same concepts to CloudWatch, CloudTrail,</w:t>
        <w:br/>
        <w:t>AWS Config, GuardDuty, or a centralized log platform.</w:t>
      </w:r>
    </w:p>
    <w:p>
      <w:pPr>
        <w:pStyle w:val="Heading1"/>
      </w:pPr>
      <w:r>
        <w:t>10. Conclusion</w:t>
      </w:r>
    </w:p>
    <w:p>
      <w:r>
        <w:t>The Week 3 project demonstrates how observability and security can be treated as integral parts of</w:t>
        <w:br/>
        <w:t>cloud engineering. Monitoring provides early warning of resource or application problems, structured</w:t>
        <w:br/>
        <w:t>logging provides evidence for troubleshooting, and security auditing helps verify that important</w:t>
        <w:br/>
        <w:t>controls remain enabled. The modular implementation makes the simulation easy to understand,</w:t>
        <w:br/>
        <w:t>test, extend, and migrate toward real cloud services in a future deployment.</w:t>
      </w:r>
    </w:p>
    <w:p>
      <w:pPr>
        <w:pStyle w:val="Heading1"/>
      </w:pPr>
      <w:r>
        <w:t>11. Project Repository</w:t>
      </w:r>
    </w:p>
    <w:p>
      <w:r>
        <w:t>GitHub repository to be used for submission:</w:t>
      </w:r>
    </w:p>
    <w:p>
      <w:r>
        <w:t>https://github.com/bhumikatugashetti/week-3-monitoring-logging-security</w:t>
      </w:r>
    </w:p>
    <w:p>
      <w:pPr>
        <w:pStyle w:val="Heading1"/>
      </w:pPr>
      <w:r>
        <w:t>12. Implementation Note</w:t>
      </w:r>
    </w:p>
    <w:p>
      <w:r>
        <w:t>No live AWS deployment is claimed in this report. The project is intentionally implemented as a local cloud-operations simulation and requires no AWS account.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